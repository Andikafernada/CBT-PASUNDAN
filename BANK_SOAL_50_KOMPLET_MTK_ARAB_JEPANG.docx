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BANK SOAL KOMPREHENSIF CBT MODERN (50 BUTIR SOAL)</w:t>
      </w:r>
    </w:p>
    <w:p>
      <w:pPr>
        <w:jc w:val="center"/>
      </w:pPr>
      <w:r>
        <w:t>Mata Pelajaran: MATEMATIKA, PENDIDIKAN AGAMA ISLAM (ARAB), BAHASA JEPANG</w:t>
      </w:r>
    </w:p>
    <w:p>
      <w:pPr>
        <w:jc w:val="center"/>
      </w:pPr>
      <w:r>
        <w:t>Dilengkapi Rumus Matematika, Teks Arab Asli, Huruf Jepang (Kanji/Kana) &amp; 50 Diagram Lengkap</w:t>
      </w:r>
    </w:p>
    <w:p>
      <w:r>
        <w:t>================================================================================</w:t>
      </w:r>
    </w:p>
    <w:p>
      <w:r>
        <w:rPr>
          <w:b/>
        </w:rPr>
        <w:t>1. [MATEMATIKA] Perhatikan gambar segitiga siku-siku ABC siku-siku di B dengan panjang sisi AB = 12 cm dan BC = 5 cm:</w:t>
        <w:br/>
        <w:t>Nilai dari sin A + cos C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k_q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5/13 + 5/13 = 10/13</w:t>
      </w:r>
    </w:p>
    <w:p>
      <w:r>
        <w:t>B. 12/13 + 5/13 = 17/13</w:t>
      </w:r>
    </w:p>
    <w:p>
      <w:r>
        <w:t>C. 5/13 + 12/13 = 17/13</w:t>
      </w:r>
    </w:p>
    <w:p>
      <w:r>
        <w:t>D. 24/13</w:t>
      </w:r>
    </w:p>
    <w:p>
      <w:r>
        <w:t>E. 5/13</w:t>
      </w:r>
    </w:p>
    <w:p>
      <w:r>
        <w:rPr>
          <w:b/>
        </w:rPr>
        <w:t>KUNCI: A</w:t>
      </w:r>
    </w:p>
    <w:p/>
    <w:p>
      <w:r>
        <w:rPr>
          <w:b/>
        </w:rPr>
        <w:t>2. [MATEMATIKA] Diberikan grafik kurva parabola f(x) = -x² + 4x + 5 dengan titik puncak P(xp, yp):</w:t>
        <w:br/>
        <w:t>Koordinat titik balik maksimum P pada gambar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k_q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P(2, 9)</w:t>
      </w:r>
    </w:p>
    <w:p>
      <w:r>
        <w:t>B. P(-2, 9)</w:t>
      </w:r>
    </w:p>
    <w:p>
      <w:r>
        <w:t>C. P(2, 5)</w:t>
      </w:r>
    </w:p>
    <w:p>
      <w:r>
        <w:t>D. P(4, 5)</w:t>
      </w:r>
    </w:p>
    <w:p>
      <w:r>
        <w:t>E. P(0, 5)</w:t>
      </w:r>
    </w:p>
    <w:p>
      <w:r>
        <w:rPr>
          <w:b/>
        </w:rPr>
        <w:t>KUNCI: A</w:t>
      </w:r>
    </w:p>
    <w:p/>
    <w:p>
      <w:r>
        <w:rPr>
          <w:b/>
        </w:rPr>
        <w:t>3. [MATEMATIKA] Diberikan matriks A = [[4, 3], [2, 5]] seperti pada diagram berikut:</w:t>
        <w:br/>
        <w:t>Nilai dari determinan |A| = (a × d) - (b × c)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k_q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14</w:t>
      </w:r>
    </w:p>
    <w:p>
      <w:r>
        <w:t>B. 26</w:t>
      </w:r>
    </w:p>
    <w:p>
      <w:r>
        <w:t>C. 10</w:t>
      </w:r>
    </w:p>
    <w:p>
      <w:r>
        <w:t>D. -14</w:t>
      </w:r>
    </w:p>
    <w:p>
      <w:r>
        <w:t>E. 20</w:t>
      </w:r>
    </w:p>
    <w:p>
      <w:r>
        <w:rPr>
          <w:b/>
        </w:rPr>
        <w:t>KUNCI: A</w:t>
      </w:r>
    </w:p>
    <w:p/>
    <w:p>
      <w:r>
        <w:rPr>
          <w:b/>
        </w:rPr>
        <w:t>4. [MATEMATIKA] Luas daerah di bawah kurva y = 3x² dari interval x = 0 hingga x = 3 dihitung dengan ∫[0 to 3] 3x² dx. Hasil luas daerah tersebut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k_q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27 satuan luas</w:t>
      </w:r>
    </w:p>
    <w:p>
      <w:r>
        <w:t>B. 9 satuan luas</w:t>
      </w:r>
    </w:p>
    <w:p>
      <w:r>
        <w:t>C. 18 satuan luas</w:t>
      </w:r>
    </w:p>
    <w:p>
      <w:r>
        <w:t>D. 81 satuan luas</w:t>
      </w:r>
    </w:p>
    <w:p>
      <w:r>
        <w:t>E. 36 satuan luas</w:t>
      </w:r>
    </w:p>
    <w:p>
      <w:r>
        <w:rPr>
          <w:b/>
        </w:rPr>
        <w:t>KUNCI: A</w:t>
      </w:r>
    </w:p>
    <w:p/>
    <w:p>
      <w:r>
        <w:rPr>
          <w:b/>
        </w:rPr>
        <w:t>5. [MATEMATIKA] Diberikan dua vektor u = (6, 2) dan v = (2, 6). Panjang resultan vektor |u + v|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k_q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8√2</w:t>
      </w:r>
    </w:p>
    <w:p>
      <w:r>
        <w:t>B. 16</w:t>
      </w:r>
    </w:p>
    <w:p>
      <w:r>
        <w:t>C. 8</w:t>
      </w:r>
    </w:p>
    <w:p>
      <w:r>
        <w:t>D. 64</w:t>
      </w:r>
    </w:p>
    <w:p>
      <w:r>
        <w:t>E. 4√2</w:t>
      </w:r>
    </w:p>
    <w:p>
      <w:r>
        <w:rPr>
          <w:b/>
        </w:rPr>
        <w:t>KUNCI: A</w:t>
      </w:r>
    </w:p>
    <w:p/>
    <w:p>
      <w:r>
        <w:rPr>
          <w:b/>
        </w:rPr>
        <w:t>6. [MATEMATIKA] Perhatikan gambar segitiga siku-siku ABC siku-siku di B dengan panjang sisi AB = 12 cm dan BC = 5 cm:</w:t>
        <w:br/>
        <w:t>Nilai dari sin A + cos C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k_q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5/13 + 5/13 = 10/13</w:t>
      </w:r>
    </w:p>
    <w:p>
      <w:r>
        <w:t>B. 12/13 + 5/13 = 17/13</w:t>
      </w:r>
    </w:p>
    <w:p>
      <w:r>
        <w:t>C. 5/13 + 12/13 = 17/13</w:t>
      </w:r>
    </w:p>
    <w:p>
      <w:r>
        <w:t>D. 24/13</w:t>
      </w:r>
    </w:p>
    <w:p>
      <w:r>
        <w:t>E. 5/13</w:t>
      </w:r>
    </w:p>
    <w:p>
      <w:r>
        <w:rPr>
          <w:b/>
        </w:rPr>
        <w:t>KUNCI: A</w:t>
      </w:r>
    </w:p>
    <w:p/>
    <w:p>
      <w:r>
        <w:rPr>
          <w:b/>
        </w:rPr>
        <w:t>7. [MATEMATIKA] Diberikan grafik kurva parabola f(x) = -x² + 4x + 5 dengan titik puncak P(xp, yp):</w:t>
        <w:br/>
        <w:t>Koordinat titik balik maksimum P pada gambar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k_q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P(2, 9)</w:t>
      </w:r>
    </w:p>
    <w:p>
      <w:r>
        <w:t>B. P(-2, 9)</w:t>
      </w:r>
    </w:p>
    <w:p>
      <w:r>
        <w:t>C. P(2, 5)</w:t>
      </w:r>
    </w:p>
    <w:p>
      <w:r>
        <w:t>D. P(4, 5)</w:t>
      </w:r>
    </w:p>
    <w:p>
      <w:r>
        <w:t>E. P(0, 5)</w:t>
      </w:r>
    </w:p>
    <w:p>
      <w:r>
        <w:rPr>
          <w:b/>
        </w:rPr>
        <w:t>KUNCI: A</w:t>
      </w:r>
    </w:p>
    <w:p/>
    <w:p>
      <w:r>
        <w:rPr>
          <w:b/>
        </w:rPr>
        <w:t>8. [MATEMATIKA] Diberikan matriks A = [[4, 3], [2, 5]] seperti pada diagram berikut:</w:t>
        <w:br/>
        <w:t>Nilai dari determinan |A| = (a × d) - (b × c)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k_q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14</w:t>
      </w:r>
    </w:p>
    <w:p>
      <w:r>
        <w:t>B. 26</w:t>
      </w:r>
    </w:p>
    <w:p>
      <w:r>
        <w:t>C. 10</w:t>
      </w:r>
    </w:p>
    <w:p>
      <w:r>
        <w:t>D. -14</w:t>
      </w:r>
    </w:p>
    <w:p>
      <w:r>
        <w:t>E. 20</w:t>
      </w:r>
    </w:p>
    <w:p>
      <w:r>
        <w:rPr>
          <w:b/>
        </w:rPr>
        <w:t>KUNCI: A</w:t>
      </w:r>
    </w:p>
    <w:p/>
    <w:p>
      <w:r>
        <w:rPr>
          <w:b/>
        </w:rPr>
        <w:t>9. [MATEMATIKA] Luas daerah di bawah kurva y = 3x² dari interval x = 0 hingga x = 3 dihitung dengan ∫[0 to 3] 3x² dx. Hasil luas daerah tersebut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k_q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27 satuan luas</w:t>
      </w:r>
    </w:p>
    <w:p>
      <w:r>
        <w:t>B. 9 satuan luas</w:t>
      </w:r>
    </w:p>
    <w:p>
      <w:r>
        <w:t>C. 18 satuan luas</w:t>
      </w:r>
    </w:p>
    <w:p>
      <w:r>
        <w:t>D. 81 satuan luas</w:t>
      </w:r>
    </w:p>
    <w:p>
      <w:r>
        <w:t>E. 36 satuan luas</w:t>
      </w:r>
    </w:p>
    <w:p>
      <w:r>
        <w:rPr>
          <w:b/>
        </w:rPr>
        <w:t>KUNCI: A</w:t>
      </w:r>
    </w:p>
    <w:p/>
    <w:p>
      <w:r>
        <w:rPr>
          <w:b/>
        </w:rPr>
        <w:t>10. [MATEMATIKA] Diberikan dua vektor u = (6, 2) dan v = (2, 6). Panjang resultan vektor |u + v|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k_q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8√2</w:t>
      </w:r>
    </w:p>
    <w:p>
      <w:r>
        <w:t>B. 16</w:t>
      </w:r>
    </w:p>
    <w:p>
      <w:r>
        <w:t>C. 8</w:t>
      </w:r>
    </w:p>
    <w:p>
      <w:r>
        <w:t>D. 64</w:t>
      </w:r>
    </w:p>
    <w:p>
      <w:r>
        <w:t>E. 4√2</w:t>
      </w:r>
    </w:p>
    <w:p>
      <w:r>
        <w:rPr>
          <w:b/>
        </w:rPr>
        <w:t>KUNCI: A</w:t>
      </w:r>
    </w:p>
    <w:p/>
    <w:p>
      <w:r>
        <w:rPr>
          <w:b/>
        </w:rPr>
        <w:t>11. [MATEMATIKA] Perhatikan gambar segitiga siku-siku ABC siku-siku di B dengan panjang sisi AB = 12 cm dan BC = 5 cm:</w:t>
        <w:br/>
        <w:t>Nilai dari sin A + cos C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k_q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5/13 + 5/13 = 10/13</w:t>
      </w:r>
    </w:p>
    <w:p>
      <w:r>
        <w:t>B. 12/13 + 5/13 = 17/13</w:t>
      </w:r>
    </w:p>
    <w:p>
      <w:r>
        <w:t>C. 5/13 + 12/13 = 17/13</w:t>
      </w:r>
    </w:p>
    <w:p>
      <w:r>
        <w:t>D. 24/13</w:t>
      </w:r>
    </w:p>
    <w:p>
      <w:r>
        <w:t>E. 5/13</w:t>
      </w:r>
    </w:p>
    <w:p>
      <w:r>
        <w:rPr>
          <w:b/>
        </w:rPr>
        <w:t>KUNCI: A</w:t>
      </w:r>
    </w:p>
    <w:p/>
    <w:p>
      <w:r>
        <w:rPr>
          <w:b/>
        </w:rPr>
        <w:t>12. [MATEMATIKA] Diberikan grafik kurva parabola f(x) = -x² + 4x + 5 dengan titik puncak P(xp, yp):</w:t>
        <w:br/>
        <w:t>Koordinat titik balik maksimum P pada gambar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k_q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P(2, 9)</w:t>
      </w:r>
    </w:p>
    <w:p>
      <w:r>
        <w:t>B. P(-2, 9)</w:t>
      </w:r>
    </w:p>
    <w:p>
      <w:r>
        <w:t>C. P(2, 5)</w:t>
      </w:r>
    </w:p>
    <w:p>
      <w:r>
        <w:t>D. P(4, 5)</w:t>
      </w:r>
    </w:p>
    <w:p>
      <w:r>
        <w:t>E. P(0, 5)</w:t>
      </w:r>
    </w:p>
    <w:p>
      <w:r>
        <w:rPr>
          <w:b/>
        </w:rPr>
        <w:t>KUNCI: A</w:t>
      </w:r>
    </w:p>
    <w:p/>
    <w:p>
      <w:r>
        <w:rPr>
          <w:b/>
        </w:rPr>
        <w:t>13. [MATEMATIKA] Diberikan matriks A = [[4, 3], [2, 5]] seperti pada diagram berikut:</w:t>
        <w:br/>
        <w:t>Nilai dari determinan |A| = (a × d) - (b × c)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k_q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14</w:t>
      </w:r>
    </w:p>
    <w:p>
      <w:r>
        <w:t>B. 26</w:t>
      </w:r>
    </w:p>
    <w:p>
      <w:r>
        <w:t>C. 10</w:t>
      </w:r>
    </w:p>
    <w:p>
      <w:r>
        <w:t>D. -14</w:t>
      </w:r>
    </w:p>
    <w:p>
      <w:r>
        <w:t>E. 20</w:t>
      </w:r>
    </w:p>
    <w:p>
      <w:r>
        <w:rPr>
          <w:b/>
        </w:rPr>
        <w:t>KUNCI: A</w:t>
      </w:r>
    </w:p>
    <w:p/>
    <w:p>
      <w:r>
        <w:rPr>
          <w:b/>
        </w:rPr>
        <w:t>14. [MATEMATIKA] Luas daerah di bawah kurva y = 3x² dari interval x = 0 hingga x = 3 dihitung dengan ∫[0 to 3] 3x² dx. Hasil luas daerah tersebut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k_q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27 satuan luas</w:t>
      </w:r>
    </w:p>
    <w:p>
      <w:r>
        <w:t>B. 9 satuan luas</w:t>
      </w:r>
    </w:p>
    <w:p>
      <w:r>
        <w:t>C. 18 satuan luas</w:t>
      </w:r>
    </w:p>
    <w:p>
      <w:r>
        <w:t>D. 81 satuan luas</w:t>
      </w:r>
    </w:p>
    <w:p>
      <w:r>
        <w:t>E. 36 satuan luas</w:t>
      </w:r>
    </w:p>
    <w:p>
      <w:r>
        <w:rPr>
          <w:b/>
        </w:rPr>
        <w:t>KUNCI: A</w:t>
      </w:r>
    </w:p>
    <w:p/>
    <w:p>
      <w:r>
        <w:rPr>
          <w:b/>
        </w:rPr>
        <w:t>15. [MATEMATIKA] Diberikan dua vektor u = (6, 2) dan v = (2, 6). Panjang resultan vektor |u + v|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k_q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8√2</w:t>
      </w:r>
    </w:p>
    <w:p>
      <w:r>
        <w:t>B. 16</w:t>
      </w:r>
    </w:p>
    <w:p>
      <w:r>
        <w:t>C. 8</w:t>
      </w:r>
    </w:p>
    <w:p>
      <w:r>
        <w:t>D. 64</w:t>
      </w:r>
    </w:p>
    <w:p>
      <w:r>
        <w:t>E. 4√2</w:t>
      </w:r>
    </w:p>
    <w:p>
      <w:r>
        <w:rPr>
          <w:b/>
        </w:rPr>
        <w:t>KUNCI: A</w:t>
      </w:r>
    </w:p>
    <w:p/>
    <w:p>
      <w:r>
        <w:rPr>
          <w:b/>
        </w:rPr>
        <w:t>16. [MATEMATIKA] Perhatikan gambar segitiga siku-siku ABC siku-siku di B dengan panjang sisi AB = 12 cm dan BC = 5 cm:</w:t>
        <w:br/>
        <w:t>Nilai dari sin A + cos C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k_q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5/13 + 5/13 = 10/13</w:t>
      </w:r>
    </w:p>
    <w:p>
      <w:r>
        <w:t>B. 12/13 + 5/13 = 17/13</w:t>
      </w:r>
    </w:p>
    <w:p>
      <w:r>
        <w:t>C. 5/13 + 12/13 = 17/13</w:t>
      </w:r>
    </w:p>
    <w:p>
      <w:r>
        <w:t>D. 24/13</w:t>
      </w:r>
    </w:p>
    <w:p>
      <w:r>
        <w:t>E. 5/13</w:t>
      </w:r>
    </w:p>
    <w:p>
      <w:r>
        <w:rPr>
          <w:b/>
        </w:rPr>
        <w:t>KUNCI: A</w:t>
      </w:r>
    </w:p>
    <w:p/>
    <w:p>
      <w:r>
        <w:rPr>
          <w:b/>
        </w:rPr>
        <w:t>17. [MATEMATIKA] Diberikan grafik kurva parabola f(x) = -x² + 4x + 5 dengan titik puncak P(xp, yp):</w:t>
        <w:br/>
        <w:t>Koordinat titik balik maksimum P pada gambar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k_q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P(2, 9)</w:t>
      </w:r>
    </w:p>
    <w:p>
      <w:r>
        <w:t>B. P(-2, 9)</w:t>
      </w:r>
    </w:p>
    <w:p>
      <w:r>
        <w:t>C. P(2, 5)</w:t>
      </w:r>
    </w:p>
    <w:p>
      <w:r>
        <w:t>D. P(4, 5)</w:t>
      </w:r>
    </w:p>
    <w:p>
      <w:r>
        <w:t>E. P(0, 5)</w:t>
      </w:r>
    </w:p>
    <w:p>
      <w:r>
        <w:rPr>
          <w:b/>
        </w:rPr>
        <w:t>KUNCI: A</w:t>
      </w:r>
    </w:p>
    <w:p/>
    <w:p>
      <w:r>
        <w:rPr>
          <w:b/>
        </w:rPr>
        <w:t>18. [MATEMATIKA] Diberikan matriks A = [[4, 3], [2, 5]] seperti pada diagram berikut:</w:t>
        <w:br/>
        <w:t>Nilai dari determinan |A| = (a × d) - (b × c)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tk_q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14</w:t>
      </w:r>
    </w:p>
    <w:p>
      <w:r>
        <w:t>B. 26</w:t>
      </w:r>
    </w:p>
    <w:p>
      <w:r>
        <w:t>C. 10</w:t>
      </w:r>
    </w:p>
    <w:p>
      <w:r>
        <w:t>D. -14</w:t>
      </w:r>
    </w:p>
    <w:p>
      <w:r>
        <w:t>E. 20</w:t>
      </w:r>
    </w:p>
    <w:p>
      <w:r>
        <w:rPr>
          <w:b/>
        </w:rPr>
        <w:t>KUNCI: A</w:t>
      </w:r>
    </w:p>
    <w:p/>
    <w:p>
      <w:r>
        <w:rPr>
          <w:b/>
        </w:rPr>
        <w:t>19. [PENDIDIKAN AGAMA ISLAM] Perhatikan potongan ayat suci Al-Qur'an (Surat Al-Ikhlas) berikut:</w:t>
        <w:br/>
        <w:t>قُلْ هُوَ اللَّهُ أَحَدٌ ۞ اللَّهُ الصَّمَدُ ۞ لَمْ يَلِدْ وَلَمْ يُولَدْ</w:t>
        <w:br/>
        <w:t>Hukum bacaan tajwid pada huruf Dal sukun di akhir ayat yang diwaqafkan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_q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Qalqalah Kubra (Pantulan Besar karena Waqaf)</w:t>
      </w:r>
    </w:p>
    <w:p>
      <w:r>
        <w:t>B. Qalqalah Sughra (Pantulan Kecil)</w:t>
      </w:r>
    </w:p>
    <w:p>
      <w:r>
        <w:t>C. Idgham Bighunnah</w:t>
      </w:r>
    </w:p>
    <w:p>
      <w:r>
        <w:t>D. Ikhfa Haqiqi</w:t>
      </w:r>
    </w:p>
    <w:p>
      <w:r>
        <w:t>E. Iqlab</w:t>
      </w:r>
    </w:p>
    <w:p>
      <w:r>
        <w:rPr>
          <w:b/>
        </w:rPr>
        <w:t>KUNCI: A</w:t>
      </w:r>
    </w:p>
    <w:p/>
    <w:p>
      <w:r>
        <w:rPr>
          <w:b/>
        </w:rPr>
        <w:t>20. [PENDIDIKAN AGAMA ISLAM] Perhatikan skema denah lintasan Tawaf mengelilingi Ka'bah berikut:</w:t>
        <w:br/>
        <w:t>Titik awal dimulainya putaran Tawaf sebanyak 7 kali putaran berlawanan arah jarum jam adalah lurus sejajar dengan...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_q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Hajar Aswad (Sudut Batu Hitam)</w:t>
      </w:r>
    </w:p>
    <w:p>
      <w:r>
        <w:t>B. Rukun Yamani</w:t>
      </w:r>
    </w:p>
    <w:p>
      <w:r>
        <w:t>C. Maqam Ibrahim</w:t>
      </w:r>
    </w:p>
    <w:p>
      <w:r>
        <w:t>D. Hijir Ismail</w:t>
      </w:r>
    </w:p>
    <w:p>
      <w:r>
        <w:t>E. Multazam</w:t>
      </w:r>
    </w:p>
    <w:p>
      <w:r>
        <w:rPr>
          <w:b/>
        </w:rPr>
        <w:t>KUNCI: A</w:t>
      </w:r>
    </w:p>
    <w:p/>
    <w:p>
      <w:r>
        <w:rPr>
          <w:b/>
        </w:rPr>
        <w:t>21. [PENDIDIKAN AGAMA ISLAM] Perhatikan bagan silsilah pembagian harta waris menurut ilmu faraidh berikut:</w:t>
        <w:br/>
        <w:t>Seorang wafat meninggalkan istri, ibu, dan 2 anak laki-laki. Bagian seorang istri apabila ada keturunan (anak)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_q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1/8 bagian (Tsumun)</w:t>
      </w:r>
    </w:p>
    <w:p>
      <w:r>
        <w:t>B. 1/4 bagian (Rubu')</w:t>
      </w:r>
    </w:p>
    <w:p>
      <w:r>
        <w:t>C. 1/2 bagian (Nishf)</w:t>
      </w:r>
    </w:p>
    <w:p>
      <w:r>
        <w:t>D. 1/3 bagian (Tsuluts)</w:t>
      </w:r>
    </w:p>
    <w:p>
      <w:r>
        <w:t>E. 2/3 bagian (Tsulutsan)</w:t>
      </w:r>
    </w:p>
    <w:p>
      <w:r>
        <w:rPr>
          <w:b/>
        </w:rPr>
        <w:t>KUNCI: A</w:t>
      </w:r>
    </w:p>
    <w:p/>
    <w:p>
      <w:r>
        <w:rPr>
          <w:b/>
        </w:rPr>
        <w:t>22. [PENDIDIKAN AGAMA ISLAM] Perhatikan teks matan hadits riwayat Ibnu Majah berikut:</w:t>
        <w:br/>
        <w:t>طَلَبُ الْعِلْمِ فَرِيضَةٌ عَلَىٰ كُلِّ مُسْلِمٍ</w:t>
        <w:br/>
        <w:t>Kandungan pokok dari hadits pada kaligrafi di atas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_q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Menuntut ilmu adalah kewajiban mutlak bagi setiap muslim</w:t>
      </w:r>
    </w:p>
    <w:p>
      <w:r>
        <w:t>B. Hanya diwajibkan bagi para ulama</w:t>
      </w:r>
    </w:p>
    <w:p>
      <w:r>
        <w:t>C. Hukumnya sunnah muakkad</w:t>
      </w:r>
    </w:p>
    <w:p>
      <w:r>
        <w:t>D. Hanya berlaku di usia muda</w:t>
      </w:r>
    </w:p>
    <w:p>
      <w:r>
        <w:t>E. Ilmu dunia lebih utama</w:t>
      </w:r>
    </w:p>
    <w:p>
      <w:r>
        <w:rPr>
          <w:b/>
        </w:rPr>
        <w:t>KUNCI: A</w:t>
      </w:r>
    </w:p>
    <w:p/>
    <w:p>
      <w:r>
        <w:rPr>
          <w:b/>
        </w:rPr>
        <w:t>23. [PENDIDIKAN AGAMA ISLAM] Perhatikan potongan ayat suci Al-Qur'an (Surat Al-Ikhlas) berikut:</w:t>
        <w:br/>
        <w:t>قُلْ هُوَ اللَّهُ أَحَدٌ ۞ اللَّهُ الصَّمَدُ ۞ لَمْ يَلِدْ وَلَمْ يُولَدْ</w:t>
        <w:br/>
        <w:t>Hukum bacaan tajwid pada huruf Dal sukun di akhir ayat yang diwaqafkan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_q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Qalqalah Kubra (Pantulan Besar karena Waqaf)</w:t>
      </w:r>
    </w:p>
    <w:p>
      <w:r>
        <w:t>B. Qalqalah Sughra (Pantulan Kecil)</w:t>
      </w:r>
    </w:p>
    <w:p>
      <w:r>
        <w:t>C. Idgham Bighunnah</w:t>
      </w:r>
    </w:p>
    <w:p>
      <w:r>
        <w:t>D. Ikhfa Haqiqi</w:t>
      </w:r>
    </w:p>
    <w:p>
      <w:r>
        <w:t>E. Iqlab</w:t>
      </w:r>
    </w:p>
    <w:p>
      <w:r>
        <w:rPr>
          <w:b/>
        </w:rPr>
        <w:t>KUNCI: A</w:t>
      </w:r>
    </w:p>
    <w:p/>
    <w:p>
      <w:r>
        <w:rPr>
          <w:b/>
        </w:rPr>
        <w:t>24. [PENDIDIKAN AGAMA ISLAM] Perhatikan skema denah lintasan Tawaf mengelilingi Ka'bah berikut:</w:t>
        <w:br/>
        <w:t>Titik awal dimulainya putaran Tawaf sebanyak 7 kali putaran berlawanan arah jarum jam adalah lurus sejajar dengan...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_q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Hajar Aswad (Sudut Batu Hitam)</w:t>
      </w:r>
    </w:p>
    <w:p>
      <w:r>
        <w:t>B. Rukun Yamani</w:t>
      </w:r>
    </w:p>
    <w:p>
      <w:r>
        <w:t>C. Maqam Ibrahim</w:t>
      </w:r>
    </w:p>
    <w:p>
      <w:r>
        <w:t>D. Hijir Ismail</w:t>
      </w:r>
    </w:p>
    <w:p>
      <w:r>
        <w:t>E. Multazam</w:t>
      </w:r>
    </w:p>
    <w:p>
      <w:r>
        <w:rPr>
          <w:b/>
        </w:rPr>
        <w:t>KUNCI: A</w:t>
      </w:r>
    </w:p>
    <w:p/>
    <w:p>
      <w:r>
        <w:rPr>
          <w:b/>
        </w:rPr>
        <w:t>25. [PENDIDIKAN AGAMA ISLAM] Perhatikan bagan silsilah pembagian harta waris menurut ilmu faraidh berikut:</w:t>
        <w:br/>
        <w:t>Seorang wafat meninggalkan istri, ibu, dan 2 anak laki-laki. Bagian seorang istri apabila ada keturunan (anak)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_q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1/8 bagian (Tsumun)</w:t>
      </w:r>
    </w:p>
    <w:p>
      <w:r>
        <w:t>B. 1/4 bagian (Rubu')</w:t>
      </w:r>
    </w:p>
    <w:p>
      <w:r>
        <w:t>C. 1/2 bagian (Nishf)</w:t>
      </w:r>
    </w:p>
    <w:p>
      <w:r>
        <w:t>D. 1/3 bagian (Tsuluts)</w:t>
      </w:r>
    </w:p>
    <w:p>
      <w:r>
        <w:t>E. 2/3 bagian (Tsulutsan)</w:t>
      </w:r>
    </w:p>
    <w:p>
      <w:r>
        <w:rPr>
          <w:b/>
        </w:rPr>
        <w:t>KUNCI: A</w:t>
      </w:r>
    </w:p>
    <w:p/>
    <w:p>
      <w:r>
        <w:rPr>
          <w:b/>
        </w:rPr>
        <w:t>26. [PENDIDIKAN AGAMA ISLAM] Perhatikan teks matan hadits riwayat Ibnu Majah berikut:</w:t>
        <w:br/>
        <w:t>طَلَبُ الْعِلْمِ فَرِيضَةٌ عَلَىٰ كُلِّ مُسْلِمٍ</w:t>
        <w:br/>
        <w:t>Kandungan pokok dari hadits pada kaligrafi di atas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_q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Menuntut ilmu adalah kewajiban mutlak bagi setiap muslim</w:t>
      </w:r>
    </w:p>
    <w:p>
      <w:r>
        <w:t>B. Hanya diwajibkan bagi para ulama</w:t>
      </w:r>
    </w:p>
    <w:p>
      <w:r>
        <w:t>C. Hukumnya sunnah muakkad</w:t>
      </w:r>
    </w:p>
    <w:p>
      <w:r>
        <w:t>D. Hanya berlaku di usia muda</w:t>
      </w:r>
    </w:p>
    <w:p>
      <w:r>
        <w:t>E. Ilmu dunia lebih utama</w:t>
      </w:r>
    </w:p>
    <w:p>
      <w:r>
        <w:rPr>
          <w:b/>
        </w:rPr>
        <w:t>KUNCI: A</w:t>
      </w:r>
    </w:p>
    <w:p/>
    <w:p>
      <w:r>
        <w:rPr>
          <w:b/>
        </w:rPr>
        <w:t>27. [PENDIDIKAN AGAMA ISLAM] Perhatikan potongan ayat suci Al-Qur'an (Surat Al-Ikhlas) berikut:</w:t>
        <w:br/>
        <w:t>قُلْ هُوَ اللَّهُ أَحَدٌ ۞ اللَّهُ الصَّمَدُ ۞ لَمْ يَلِدْ وَلَمْ يُولَدْ</w:t>
        <w:br/>
        <w:t>Hukum bacaan tajwid pada huruf Dal sukun di akhir ayat yang diwaqafkan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_q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Qalqalah Kubra (Pantulan Besar karena Waqaf)</w:t>
      </w:r>
    </w:p>
    <w:p>
      <w:r>
        <w:t>B. Qalqalah Sughra (Pantulan Kecil)</w:t>
      </w:r>
    </w:p>
    <w:p>
      <w:r>
        <w:t>C. Idgham Bighunnah</w:t>
      </w:r>
    </w:p>
    <w:p>
      <w:r>
        <w:t>D. Ikhfa Haqiqi</w:t>
      </w:r>
    </w:p>
    <w:p>
      <w:r>
        <w:t>E. Iqlab</w:t>
      </w:r>
    </w:p>
    <w:p>
      <w:r>
        <w:rPr>
          <w:b/>
        </w:rPr>
        <w:t>KUNCI: A</w:t>
      </w:r>
    </w:p>
    <w:p/>
    <w:p>
      <w:r>
        <w:rPr>
          <w:b/>
        </w:rPr>
        <w:t>28. [PENDIDIKAN AGAMA ISLAM] Perhatikan skema denah lintasan Tawaf mengelilingi Ka'bah berikut:</w:t>
        <w:br/>
        <w:t>Titik awal dimulainya putaran Tawaf sebanyak 7 kali putaran berlawanan arah jarum jam adalah lurus sejajar dengan...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_q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Hajar Aswad (Sudut Batu Hitam)</w:t>
      </w:r>
    </w:p>
    <w:p>
      <w:r>
        <w:t>B. Rukun Yamani</w:t>
      </w:r>
    </w:p>
    <w:p>
      <w:r>
        <w:t>C. Maqam Ibrahim</w:t>
      </w:r>
    </w:p>
    <w:p>
      <w:r>
        <w:t>D. Hijir Ismail</w:t>
      </w:r>
    </w:p>
    <w:p>
      <w:r>
        <w:t>E. Multazam</w:t>
      </w:r>
    </w:p>
    <w:p>
      <w:r>
        <w:rPr>
          <w:b/>
        </w:rPr>
        <w:t>KUNCI: A</w:t>
      </w:r>
    </w:p>
    <w:p/>
    <w:p>
      <w:r>
        <w:rPr>
          <w:b/>
        </w:rPr>
        <w:t>29. [PENDIDIKAN AGAMA ISLAM] Perhatikan bagan silsilah pembagian harta waris menurut ilmu faraidh berikut:</w:t>
        <w:br/>
        <w:t>Seorang wafat meninggalkan istri, ibu, dan 2 anak laki-laki. Bagian seorang istri apabila ada keturunan (anak)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_q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1/8 bagian (Tsumun)</w:t>
      </w:r>
    </w:p>
    <w:p>
      <w:r>
        <w:t>B. 1/4 bagian (Rubu')</w:t>
      </w:r>
    </w:p>
    <w:p>
      <w:r>
        <w:t>C. 1/2 bagian (Nishf)</w:t>
      </w:r>
    </w:p>
    <w:p>
      <w:r>
        <w:t>D. 1/3 bagian (Tsuluts)</w:t>
      </w:r>
    </w:p>
    <w:p>
      <w:r>
        <w:t>E. 2/3 bagian (Tsulutsan)</w:t>
      </w:r>
    </w:p>
    <w:p>
      <w:r>
        <w:rPr>
          <w:b/>
        </w:rPr>
        <w:t>KUNCI: A</w:t>
      </w:r>
    </w:p>
    <w:p/>
    <w:p>
      <w:r>
        <w:rPr>
          <w:b/>
        </w:rPr>
        <w:t>30. [PENDIDIKAN AGAMA ISLAM] Perhatikan teks matan hadits riwayat Ibnu Majah berikut:</w:t>
        <w:br/>
        <w:t>طَلَبُ الْعِلْمِ فَرِيضَةٌ عَلَىٰ كُلِّ مُسْلِمٍ</w:t>
        <w:br/>
        <w:t>Kandungan pokok dari hadits pada kaligrafi di atas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_q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Menuntut ilmu adalah kewajiban mutlak bagi setiap muslim</w:t>
      </w:r>
    </w:p>
    <w:p>
      <w:r>
        <w:t>B. Hanya diwajibkan bagi para ulama</w:t>
      </w:r>
    </w:p>
    <w:p>
      <w:r>
        <w:t>C. Hukumnya sunnah muakkad</w:t>
      </w:r>
    </w:p>
    <w:p>
      <w:r>
        <w:t>D. Hanya berlaku di usia muda</w:t>
      </w:r>
    </w:p>
    <w:p>
      <w:r>
        <w:t>E. Ilmu dunia lebih utama</w:t>
      </w:r>
    </w:p>
    <w:p>
      <w:r>
        <w:rPr>
          <w:b/>
        </w:rPr>
        <w:t>KUNCI: A</w:t>
      </w:r>
    </w:p>
    <w:p/>
    <w:p>
      <w:r>
        <w:rPr>
          <w:b/>
        </w:rPr>
        <w:t>31. [PENDIDIKAN AGAMA ISLAM] Perhatikan potongan ayat suci Al-Qur'an (Surat Al-Ikhlas) berikut:</w:t>
        <w:br/>
        <w:t>قُلْ هُوَ اللَّهُ أَحَدٌ ۞ اللَّهُ الصَّمَدُ ۞ لَمْ يَلِدْ وَلَمْ يُولَدْ</w:t>
        <w:br/>
        <w:t>Hukum bacaan tajwid pada huruf Dal sukun di akhir ayat yang diwaqafkan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_q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Qalqalah Kubra (Pantulan Besar karena Waqaf)</w:t>
      </w:r>
    </w:p>
    <w:p>
      <w:r>
        <w:t>B. Qalqalah Sughra (Pantulan Kecil)</w:t>
      </w:r>
    </w:p>
    <w:p>
      <w:r>
        <w:t>C. Idgham Bighunnah</w:t>
      </w:r>
    </w:p>
    <w:p>
      <w:r>
        <w:t>D. Ikhfa Haqiqi</w:t>
      </w:r>
    </w:p>
    <w:p>
      <w:r>
        <w:t>E. Iqlab</w:t>
      </w:r>
    </w:p>
    <w:p>
      <w:r>
        <w:rPr>
          <w:b/>
        </w:rPr>
        <w:t>KUNCI: A</w:t>
      </w:r>
    </w:p>
    <w:p/>
    <w:p>
      <w:r>
        <w:rPr>
          <w:b/>
        </w:rPr>
        <w:t>32. [PENDIDIKAN AGAMA ISLAM] Perhatikan skema denah lintasan Tawaf mengelilingi Ka'bah berikut:</w:t>
        <w:br/>
        <w:t>Titik awal dimulainya putaran Tawaf sebanyak 7 kali putaran berlawanan arah jarum jam adalah lurus sejajar dengan...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_q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Hajar Aswad (Sudut Batu Hitam)</w:t>
      </w:r>
    </w:p>
    <w:p>
      <w:r>
        <w:t>B. Rukun Yamani</w:t>
      </w:r>
    </w:p>
    <w:p>
      <w:r>
        <w:t>C. Maqam Ibrahim</w:t>
      </w:r>
    </w:p>
    <w:p>
      <w:r>
        <w:t>D. Hijir Ismail</w:t>
      </w:r>
    </w:p>
    <w:p>
      <w:r>
        <w:t>E. Multazam</w:t>
      </w:r>
    </w:p>
    <w:p>
      <w:r>
        <w:rPr>
          <w:b/>
        </w:rPr>
        <w:t>KUNCI: A</w:t>
      </w:r>
    </w:p>
    <w:p/>
    <w:p>
      <w:r>
        <w:rPr>
          <w:b/>
        </w:rPr>
        <w:t>33. [PENDIDIKAN AGAMA ISLAM] Perhatikan bagan silsilah pembagian harta waris menurut ilmu faraidh berikut:</w:t>
        <w:br/>
        <w:t>Seorang wafat meninggalkan istri, ibu, dan 2 anak laki-laki. Bagian seorang istri apabila ada keturunan (anak)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_q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1/8 bagian (Tsumun)</w:t>
      </w:r>
    </w:p>
    <w:p>
      <w:r>
        <w:t>B. 1/4 bagian (Rubu')</w:t>
      </w:r>
    </w:p>
    <w:p>
      <w:r>
        <w:t>C. 1/2 bagian (Nishf)</w:t>
      </w:r>
    </w:p>
    <w:p>
      <w:r>
        <w:t>D. 1/3 bagian (Tsuluts)</w:t>
      </w:r>
    </w:p>
    <w:p>
      <w:r>
        <w:t>E. 2/3 bagian (Tsulutsan)</w:t>
      </w:r>
    </w:p>
    <w:p>
      <w:r>
        <w:rPr>
          <w:b/>
        </w:rPr>
        <w:t>KUNCI: A</w:t>
      </w:r>
    </w:p>
    <w:p/>
    <w:p>
      <w:r>
        <w:rPr>
          <w:b/>
        </w:rPr>
        <w:t>34. [PENDIDIKAN AGAMA ISLAM] Perhatikan teks matan hadits riwayat Ibnu Majah berikut:</w:t>
        <w:br/>
        <w:t>طَلَبُ الْعِلْمِ فَرِيضَةٌ عَلَىٰ كُلِّ مُسْلِمٍ</w:t>
        <w:br/>
        <w:t>Kandungan pokok dari hadits pada kaligrafi di atas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_q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Menuntut ilmu adalah kewajiban mutlak bagi setiap muslim</w:t>
      </w:r>
    </w:p>
    <w:p>
      <w:r>
        <w:t>B. Hanya diwajibkan bagi para ulama</w:t>
      </w:r>
    </w:p>
    <w:p>
      <w:r>
        <w:t>C. Hukumnya sunnah muakkad</w:t>
      </w:r>
    </w:p>
    <w:p>
      <w:r>
        <w:t>D. Hanya berlaku di usia muda</w:t>
      </w:r>
    </w:p>
    <w:p>
      <w:r>
        <w:t>E. Ilmu dunia lebih utama</w:t>
      </w:r>
    </w:p>
    <w:p>
      <w:r>
        <w:rPr>
          <w:b/>
        </w:rPr>
        <w:t>KUNCI: A</w:t>
      </w:r>
    </w:p>
    <w:p/>
    <w:p>
      <w:r>
        <w:rPr>
          <w:b/>
        </w:rPr>
        <w:t>35. [BAHASA JEPANG] Perhatikan gambar papan penunjuk arah stasiun di Tokyo berikut:</w:t>
        <w:br/>
        <w:t>ここに「とうきょうえき」(Tokyo Eki) と書いてあります。Arti dari papan penunjuk stasiun tersebut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n_q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Stasiun Kereta Tokyo</w:t>
      </w:r>
    </w:p>
    <w:p>
      <w:r>
        <w:t>B. Bandara Internasional Haneda</w:t>
      </w:r>
    </w:p>
    <w:p>
      <w:r>
        <w:t>C. Rumah Sakit Umum</w:t>
      </w:r>
    </w:p>
    <w:p>
      <w:r>
        <w:t>D. Perpustakaan Kota</w:t>
      </w:r>
    </w:p>
    <w:p>
      <w:r>
        <w:t>E. Kantor Pos</w:t>
      </w:r>
    </w:p>
    <w:p>
      <w:r>
        <w:rPr>
          <w:b/>
        </w:rPr>
        <w:t>KUNCI: A</w:t>
      </w:r>
    </w:p>
    <w:p/>
    <w:p>
      <w:r>
        <w:rPr>
          <w:b/>
        </w:rPr>
        <w:t>36. [BAHASA JEPANG] Perhatikan percakapan bergambar berikut antara Tanaka-san dan Sato-san:</w:t>
        <w:br/>
        <w:t>田中：「佐藤さん、毎朝 どこ（ ★ ）朝ご飯を食べますか。」</w:t>
        <w:br/>
        <w:t>佐藤：「家（ ★ ）食べます。」</w:t>
        <w:br/>
        <w:t>Partikel yang tepat untuk melengkapi lokasi kegiatan di atas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n_q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で (De)</w:t>
      </w:r>
    </w:p>
    <w:p>
      <w:r>
        <w:t>B. に (Ni)</w:t>
      </w:r>
    </w:p>
    <w:p>
      <w:r>
        <w:t>C. を (O / Wo)</w:t>
      </w:r>
    </w:p>
    <w:p>
      <w:r>
        <w:t>D. は (Wa)</w:t>
      </w:r>
    </w:p>
    <w:p>
      <w:r>
        <w:t>E. へ (E)</w:t>
      </w:r>
    </w:p>
    <w:p>
      <w:r>
        <w:rPr>
          <w:b/>
        </w:rPr>
        <w:t>KUNCI: A</w:t>
      </w:r>
    </w:p>
    <w:p/>
    <w:p>
      <w:r>
        <w:rPr>
          <w:b/>
        </w:rPr>
        <w:t>37. [BAHASA JEPANG] Perhatikan jadwal kalender Jepang di papan pengumuman berikut:</w:t>
        <w:br/>
        <w:t>「金曜日」(Kinyoubi) adalah hari...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n_q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Jumat</w:t>
      </w:r>
    </w:p>
    <w:p>
      <w:r>
        <w:t>B. Senin</w:t>
      </w:r>
    </w:p>
    <w:p>
      <w:r>
        <w:t>C. Rabu</w:t>
      </w:r>
    </w:p>
    <w:p>
      <w:r>
        <w:t>D. Minggu</w:t>
      </w:r>
    </w:p>
    <w:p>
      <w:r>
        <w:t>E. Sabtu</w:t>
      </w:r>
    </w:p>
    <w:p>
      <w:r>
        <w:rPr>
          <w:b/>
        </w:rPr>
        <w:t>KUNCI: A</w:t>
      </w:r>
    </w:p>
    <w:p/>
    <w:p>
      <w:r>
        <w:rPr>
          <w:b/>
        </w:rPr>
        <w:t>38. [BAHASA JEPANG] Perhatikan gambar jam yang menunjukkan pukul 07.00 pagi berikut:</w:t>
        <w:br/>
        <w:t>Salam (Aisatsu) yang paling tepat diucapkan saat bertemu guru di pagi hari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n_q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おはようございます (Ohayou Gozaimasu)</w:t>
      </w:r>
    </w:p>
    <w:p>
      <w:r>
        <w:t>B. こんにちは (Konnichiwa)</w:t>
      </w:r>
    </w:p>
    <w:p>
      <w:r>
        <w:t>C. こんばんは (Konbanwa)</w:t>
      </w:r>
    </w:p>
    <w:p>
      <w:r>
        <w:t>D. おやすみなさい (Oyasuminasai)</w:t>
      </w:r>
    </w:p>
    <w:p>
      <w:r>
        <w:t>E. さようなら (Sayounara)</w:t>
      </w:r>
    </w:p>
    <w:p>
      <w:r>
        <w:rPr>
          <w:b/>
        </w:rPr>
        <w:t>KUNCI: A</w:t>
      </w:r>
    </w:p>
    <w:p/>
    <w:p>
      <w:r>
        <w:rPr>
          <w:b/>
        </w:rPr>
        <w:t>39. [BAHASA JEPANG] Perhatikan gambar papan penunjuk arah stasiun di Tokyo berikut:</w:t>
        <w:br/>
        <w:t>ここに「とうきょうえき」(Tokyo Eki) と書いてあります。Arti dari papan penunjuk stasiun tersebut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n_q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Stasiun Kereta Tokyo</w:t>
      </w:r>
    </w:p>
    <w:p>
      <w:r>
        <w:t>B. Bandara Internasional Haneda</w:t>
      </w:r>
    </w:p>
    <w:p>
      <w:r>
        <w:t>C. Rumah Sakit Umum</w:t>
      </w:r>
    </w:p>
    <w:p>
      <w:r>
        <w:t>D. Perpustakaan Kota</w:t>
      </w:r>
    </w:p>
    <w:p>
      <w:r>
        <w:t>E. Kantor Pos</w:t>
      </w:r>
    </w:p>
    <w:p>
      <w:r>
        <w:rPr>
          <w:b/>
        </w:rPr>
        <w:t>KUNCI: A</w:t>
      </w:r>
    </w:p>
    <w:p/>
    <w:p>
      <w:r>
        <w:rPr>
          <w:b/>
        </w:rPr>
        <w:t>40. [BAHASA JEPANG] Perhatikan percakapan bergambar berikut antara Tanaka-san dan Sato-san:</w:t>
        <w:br/>
        <w:t>田中：「佐藤さん、毎朝 どこ（ ★ ）朝ご飯を食べますか。」</w:t>
        <w:br/>
        <w:t>佐藤：「家（ ★ ）食べます。」</w:t>
        <w:br/>
        <w:t>Partikel yang tepat untuk melengkapi lokasi kegiatan di atas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n_q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で (De)</w:t>
      </w:r>
    </w:p>
    <w:p>
      <w:r>
        <w:t>B. に (Ni)</w:t>
      </w:r>
    </w:p>
    <w:p>
      <w:r>
        <w:t>C. を (O / Wo)</w:t>
      </w:r>
    </w:p>
    <w:p>
      <w:r>
        <w:t>D. は (Wa)</w:t>
      </w:r>
    </w:p>
    <w:p>
      <w:r>
        <w:t>E. へ (E)</w:t>
      </w:r>
    </w:p>
    <w:p>
      <w:r>
        <w:rPr>
          <w:b/>
        </w:rPr>
        <w:t>KUNCI: A</w:t>
      </w:r>
    </w:p>
    <w:p/>
    <w:p>
      <w:r>
        <w:rPr>
          <w:b/>
        </w:rPr>
        <w:t>41. [BAHASA JEPANG] Perhatikan jadwal kalender Jepang di papan pengumuman berikut:</w:t>
        <w:br/>
        <w:t>「金曜日」(Kinyoubi) adalah hari...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n_q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Jumat</w:t>
      </w:r>
    </w:p>
    <w:p>
      <w:r>
        <w:t>B. Senin</w:t>
      </w:r>
    </w:p>
    <w:p>
      <w:r>
        <w:t>C. Rabu</w:t>
      </w:r>
    </w:p>
    <w:p>
      <w:r>
        <w:t>D. Minggu</w:t>
      </w:r>
    </w:p>
    <w:p>
      <w:r>
        <w:t>E. Sabtu</w:t>
      </w:r>
    </w:p>
    <w:p>
      <w:r>
        <w:rPr>
          <w:b/>
        </w:rPr>
        <w:t>KUNCI: A</w:t>
      </w:r>
    </w:p>
    <w:p/>
    <w:p>
      <w:r>
        <w:rPr>
          <w:b/>
        </w:rPr>
        <w:t>42. [BAHASA JEPANG] Perhatikan gambar jam yang menunjukkan pukul 07.00 pagi berikut:</w:t>
        <w:br/>
        <w:t>Salam (Aisatsu) yang paling tepat diucapkan saat bertemu guru di pagi hari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n_q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おはようございます (Ohayou Gozaimasu)</w:t>
      </w:r>
    </w:p>
    <w:p>
      <w:r>
        <w:t>B. こんにちは (Konnichiwa)</w:t>
      </w:r>
    </w:p>
    <w:p>
      <w:r>
        <w:t>C. こんばんは (Konbanwa)</w:t>
      </w:r>
    </w:p>
    <w:p>
      <w:r>
        <w:t>D. おやすみなさい (Oyasuminasai)</w:t>
      </w:r>
    </w:p>
    <w:p>
      <w:r>
        <w:t>E. さようなら (Sayounara)</w:t>
      </w:r>
    </w:p>
    <w:p>
      <w:r>
        <w:rPr>
          <w:b/>
        </w:rPr>
        <w:t>KUNCI: A</w:t>
      </w:r>
    </w:p>
    <w:p/>
    <w:p>
      <w:r>
        <w:rPr>
          <w:b/>
        </w:rPr>
        <w:t>43. [BAHASA JEPANG] Perhatikan gambar papan penunjuk arah stasiun di Tokyo berikut:</w:t>
        <w:br/>
        <w:t>ここに「とうきょうえき」(Tokyo Eki) と書いてあります。Arti dari papan penunjuk stasiun tersebut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n_q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Stasiun Kereta Tokyo</w:t>
      </w:r>
    </w:p>
    <w:p>
      <w:r>
        <w:t>B. Bandara Internasional Haneda</w:t>
      </w:r>
    </w:p>
    <w:p>
      <w:r>
        <w:t>C. Rumah Sakit Umum</w:t>
      </w:r>
    </w:p>
    <w:p>
      <w:r>
        <w:t>D. Perpustakaan Kota</w:t>
      </w:r>
    </w:p>
    <w:p>
      <w:r>
        <w:t>E. Kantor Pos</w:t>
      </w:r>
    </w:p>
    <w:p>
      <w:r>
        <w:rPr>
          <w:b/>
        </w:rPr>
        <w:t>KUNCI: A</w:t>
      </w:r>
    </w:p>
    <w:p/>
    <w:p>
      <w:r>
        <w:rPr>
          <w:b/>
        </w:rPr>
        <w:t>44. [BAHASA JEPANG] Perhatikan percakapan bergambar berikut antara Tanaka-san dan Sato-san:</w:t>
        <w:br/>
        <w:t>田中：「佐藤さん、毎朝 どこ（ ★ ）朝ご飯を食べますか。」</w:t>
        <w:br/>
        <w:t>佐藤：「家（ ★ ）食べます。」</w:t>
        <w:br/>
        <w:t>Partikel yang tepat untuk melengkapi lokasi kegiatan di atas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n_q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で (De)</w:t>
      </w:r>
    </w:p>
    <w:p>
      <w:r>
        <w:t>B. に (Ni)</w:t>
      </w:r>
    </w:p>
    <w:p>
      <w:r>
        <w:t>C. を (O / Wo)</w:t>
      </w:r>
    </w:p>
    <w:p>
      <w:r>
        <w:t>D. は (Wa)</w:t>
      </w:r>
    </w:p>
    <w:p>
      <w:r>
        <w:t>E. へ (E)</w:t>
      </w:r>
    </w:p>
    <w:p>
      <w:r>
        <w:rPr>
          <w:b/>
        </w:rPr>
        <w:t>KUNCI: A</w:t>
      </w:r>
    </w:p>
    <w:p/>
    <w:p>
      <w:r>
        <w:rPr>
          <w:b/>
        </w:rPr>
        <w:t>45. [BAHASA JEPANG] Perhatikan jadwal kalender Jepang di papan pengumuman berikut:</w:t>
        <w:br/>
        <w:t>「金曜日」(Kinyoubi) adalah hari...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n_q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Jumat</w:t>
      </w:r>
    </w:p>
    <w:p>
      <w:r>
        <w:t>B. Senin</w:t>
      </w:r>
    </w:p>
    <w:p>
      <w:r>
        <w:t>C. Rabu</w:t>
      </w:r>
    </w:p>
    <w:p>
      <w:r>
        <w:t>D. Minggu</w:t>
      </w:r>
    </w:p>
    <w:p>
      <w:r>
        <w:t>E. Sabtu</w:t>
      </w:r>
    </w:p>
    <w:p>
      <w:r>
        <w:rPr>
          <w:b/>
        </w:rPr>
        <w:t>KUNCI: A</w:t>
      </w:r>
    </w:p>
    <w:p/>
    <w:p>
      <w:r>
        <w:rPr>
          <w:b/>
        </w:rPr>
        <w:t>46. [BAHASA JEPANG] Perhatikan gambar jam yang menunjukkan pukul 07.00 pagi berikut:</w:t>
        <w:br/>
        <w:t>Salam (Aisatsu) yang paling tepat diucapkan saat bertemu guru di pagi hari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n_q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おはようございます (Ohayou Gozaimasu)</w:t>
      </w:r>
    </w:p>
    <w:p>
      <w:r>
        <w:t>B. こんにちは (Konnichiwa)</w:t>
      </w:r>
    </w:p>
    <w:p>
      <w:r>
        <w:t>C. こんばんは (Konbanwa)</w:t>
      </w:r>
    </w:p>
    <w:p>
      <w:r>
        <w:t>D. おやすみなさい (Oyasuminasai)</w:t>
      </w:r>
    </w:p>
    <w:p>
      <w:r>
        <w:t>E. さようなら (Sayounara)</w:t>
      </w:r>
    </w:p>
    <w:p>
      <w:r>
        <w:rPr>
          <w:b/>
        </w:rPr>
        <w:t>KUNCI: A</w:t>
      </w:r>
    </w:p>
    <w:p/>
    <w:p>
      <w:r>
        <w:rPr>
          <w:b/>
        </w:rPr>
        <w:t>47. [BAHASA JEPANG] Perhatikan gambar papan penunjuk arah stasiun di Tokyo berikut:</w:t>
        <w:br/>
        <w:t>ここに「とうきょうえき」(Tokyo Eki) と書いてあります。Arti dari papan penunjuk stasiun tersebut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n_q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Stasiun Kereta Tokyo</w:t>
      </w:r>
    </w:p>
    <w:p>
      <w:r>
        <w:t>B. Bandara Internasional Haneda</w:t>
      </w:r>
    </w:p>
    <w:p>
      <w:r>
        <w:t>C. Rumah Sakit Umum</w:t>
      </w:r>
    </w:p>
    <w:p>
      <w:r>
        <w:t>D. Perpustakaan Kota</w:t>
      </w:r>
    </w:p>
    <w:p>
      <w:r>
        <w:t>E. Kantor Pos</w:t>
      </w:r>
    </w:p>
    <w:p>
      <w:r>
        <w:rPr>
          <w:b/>
        </w:rPr>
        <w:t>KUNCI: A</w:t>
      </w:r>
    </w:p>
    <w:p/>
    <w:p>
      <w:r>
        <w:rPr>
          <w:b/>
        </w:rPr>
        <w:t>48. [BAHASA JEPANG] Perhatikan percakapan bergambar berikut antara Tanaka-san dan Sato-san:</w:t>
        <w:br/>
        <w:t>田中：「佐藤さん、毎朝 どこ（ ★ ）朝ご飯を食べますか。」</w:t>
        <w:br/>
        <w:t>佐藤：「家（ ★ ）食べます。」</w:t>
        <w:br/>
        <w:t>Partikel yang tepat untuk melengkapi lokasi kegiatan di atas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n_q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で (De)</w:t>
      </w:r>
    </w:p>
    <w:p>
      <w:r>
        <w:t>B. に (Ni)</w:t>
      </w:r>
    </w:p>
    <w:p>
      <w:r>
        <w:t>C. を (O / Wo)</w:t>
      </w:r>
    </w:p>
    <w:p>
      <w:r>
        <w:t>D. は (Wa)</w:t>
      </w:r>
    </w:p>
    <w:p>
      <w:r>
        <w:t>E. へ (E)</w:t>
      </w:r>
    </w:p>
    <w:p>
      <w:r>
        <w:rPr>
          <w:b/>
        </w:rPr>
        <w:t>KUNCI: A</w:t>
      </w:r>
    </w:p>
    <w:p/>
    <w:p>
      <w:r>
        <w:rPr>
          <w:b/>
        </w:rPr>
        <w:t>49. [BAHASA JEPANG] Perhatikan jadwal kalender Jepang di papan pengumuman berikut:</w:t>
        <w:br/>
        <w:t>「金曜日」(Kinyoubi) adalah hari...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n_q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Jumat</w:t>
      </w:r>
    </w:p>
    <w:p>
      <w:r>
        <w:t>B. Senin</w:t>
      </w:r>
    </w:p>
    <w:p>
      <w:r>
        <w:t>C. Rabu</w:t>
      </w:r>
    </w:p>
    <w:p>
      <w:r>
        <w:t>D. Minggu</w:t>
      </w:r>
    </w:p>
    <w:p>
      <w:r>
        <w:t>E. Sabtu</w:t>
      </w:r>
    </w:p>
    <w:p>
      <w:r>
        <w:rPr>
          <w:b/>
        </w:rPr>
        <w:t>KUNCI: A</w:t>
      </w:r>
    </w:p>
    <w:p/>
    <w:p>
      <w:r>
        <w:rPr>
          <w:b/>
        </w:rPr>
        <w:t>50. [BAHASA JEPANG] Perhatikan gambar jam yang menunjukkan pukul 07.00 pagi berikut:</w:t>
        <w:br/>
        <w:t>Salam (Aisatsu) yang paling tepat diucapkan saat bertemu guru di pagi hari adalah...</w:t>
      </w:r>
    </w:p>
    <w:p>
      <w:r>
        <w:drawing>
          <wp:inline xmlns:a="http://schemas.openxmlformats.org/drawingml/2006/main" xmlns:pic="http://schemas.openxmlformats.org/drawingml/2006/picture">
            <wp:extent cx="4389120" cy="140451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pn_q5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404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おはようございます (Ohayou Gozaimasu)</w:t>
      </w:r>
    </w:p>
    <w:p>
      <w:r>
        <w:t>B. こんにちは (Konnichiwa)</w:t>
      </w:r>
    </w:p>
    <w:p>
      <w:r>
        <w:t>C. こんばんは (Konbanwa)</w:t>
      </w:r>
    </w:p>
    <w:p>
      <w:r>
        <w:t>D. おやすみなさい (Oyasuminasai)</w:t>
      </w:r>
    </w:p>
    <w:p>
      <w:r>
        <w:t>E. さようなら (Sayounara)</w:t>
      </w:r>
    </w:p>
    <w:p>
      <w:r>
        <w:rPr>
          <w:b/>
        </w:rPr>
        <w:t>KUNCI: 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